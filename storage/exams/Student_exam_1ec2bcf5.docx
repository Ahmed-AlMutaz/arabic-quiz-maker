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</w:tcPr>
          <w:p/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1A5276"/>
                <w:sz w:val="28"/>
                <w:rFonts w:ascii="Traditional Arabic" w:hAnsi="Traditional Arabic" w:cs="Traditional Arabic"/>
                <w:rtl/>
              </w:rPr>
              <w:t>اختبار شامل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9936"/>
            <w:gridSpan w:val="3"/>
            <w:shd w:fill="F2F4F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212121"/>
                <w:sz w:val="26"/>
                <w:rFonts w:ascii="Traditional Arabic" w:hAnsi="Traditional Arabic" w:cs="Traditional Arabic"/>
                <w:rtl/>
              </w:rPr>
              <w:t>اسم الطالب: ....................................................   الدرجة الكلية: (       / 30 )</w:t>
            </w:r>
          </w:p>
        </w:tc>
      </w:tr>
    </w:tbl>
    <w:p/>
    <w:p>
      <w:pPr>
        <w:jc w:val="right"/>
        <w:bidi/>
      </w:pPr>
      <w:r>
        <w:rPr>
          <w:rFonts w:ascii="Traditional Arabic" w:hAnsi="Traditional Arabic"/>
          <w:b/>
          <w:color w:val="B42828"/>
          <w:sz w:val="24"/>
          <w:rFonts w:ascii="Traditional Arabic" w:hAnsi="Traditional Arabic" w:cs="Traditional Arabic"/>
          <w:rtl/>
        </w:rPr>
        <w:t>تعليمات هامة للطلاب:</w:t>
        <w:br/>
      </w:r>
      <w:r>
        <w:rPr>
          <w:rFonts w:ascii="Traditional Arabic" w:hAnsi="Traditional Arabic"/>
          <w:b w:val="0"/>
          <w:color w:val="646464"/>
          <w:sz w:val="22"/>
          <w:rFonts w:ascii="Traditional Arabic" w:hAnsi="Traditional Arabic" w:cs="Traditional Arabic"/>
          <w:rtl/>
        </w:rPr>
        <w:t>• أجب عن جميع الأسئلة بخط واضح ومقروء.</w:t>
        <w:br/>
        <w:t>• اقرأ الأسئلة بتمعن قبل الإجابة عليها.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أسئلة الاختيار من متعدد (اختر الإجابة الصحيحة):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(1)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مِمَّ تتكون الشبكة العصبية بحسب ما ورد في النص؟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[1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متغيرين فقط أ و ب    (ب) آلاف أو ملايين المتغيرات (Parameters أو Weights)    (ج) خمسة معادلات معقدة فقط    (د) رسم بياني واحد بدون متغيرات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(2)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لماذا نحتاج لمعرفة تأثير كل متغير صغير على النتيجة النهائية (Loss)؟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[1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لحذف المتغيرات من الرسم البياني    (ب) عشان نعمل تحديث في الاتجاه الصحيح    (ج) لإلغاء عملية الضرب بين المتغيرات    (د) لزيادة صعوبة الحسابات اليدوية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(3)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ما عيب حساب المشتقة (derivative) بالورقة والقلم للمعادلات المعقدة؟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[1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يكون بسيطاً جداً ولا يتطلب وقتاً    (ب) يكون مرهقاً جداً ومعرضاً للأخطاء    (ج) يعطي نتائج غير رقمية دائماً    (د) لا يمكن استخدامه في الرياضيات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(4)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ما الذي يقوم به كلاس Value بالإضافة إلى حساب النتيجة الرقمية؟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[1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يتذكر 'أنا مين وجاي منين' ويكوّن هيكلاً شجرياً    (ب) يقوم بحذف المتغيرات غير المستخدمة    (ج) يحول الحسابات إلى ملفات نصية    (د) يمنع تكرار عمليات الجمع والضرب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(5)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ما اسم الهيكل الذي يربط جميع المتغيرات ببعضها حتى الوصول إلى Loss؟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الجدول التكراري (Frequency Table)    (ب) الرسم البياني للحسابات (computational graph)    (ج) المصفوفة الحسابية (Calculation Matrix)    (د) المسار التنازلي (Descending Path)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(6)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ما المقصود بـ الـ Forward pass (الحساب للأمام)؟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حساب المشتقات باستخدام قاعدة السلسلة    (ب) المشي بالعكس في الرسم البياني من L    (ج) الحسابات العادية خالص اللي بتطلع النتيجة الرقمية    (د) تحديث المتغيرات الأساسية فقط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(7)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عند استدعاء الدالة L.backward()، كيف يتحرك الكود في الرسم البياني؟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يتحرك للأمام من البداية إلى Loss    (ب) يمشي بالعكس في الرسم البياني من L ويتوقف عند منتصف المسار    (ج) يمشي بالعكس في الرسم البياني من L لحد ما يوصل لكل المتغيرات الأساسية    (د) يتوقف عن الحركة ويقوم بطباعة النتيجة الرقمية فقط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(8)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ما هي القاعدة التي يستند إليها الـ Backward pass للرجوع في الرسم البياني؟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[1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قاعدة الجمع    (ب) قاعدة السلسلة (chain rule)    (ج) قاعدة القسمة    (د) قاعدة التباديل والتوافيق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(9)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في أي متغير يتم تسجيل نتيجة الـ Backward pass لكل عنصر؟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متغير اسمه loss    (ب) متغير اسمه value    (ج) متغير اسمه grad    (د) متغير اسمه graph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(10)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ما المكتبة المذكورة في النص كبديل أو مثال لمكتبة autograd مثل PyTorch؟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[3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Micrograd    (ب) NumPy    (ج) Pandas    (د) TensorFlow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أجب بصح أو خطأ (ضع علامة ✓ أمام العبارة الصحيحة وعلامة ✗ أمام العبارة الخطأ):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(11)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تتكون الشبكة العصبية من عنصرين أو ثلاثة عناصر فقط على الأكثر.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[1 درجات]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(12)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الـ Forward pass يُعنى بالحسابات العادية التي تنتج النتيجة الرقمية.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[1 درجات]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(13)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يتم تسجل معدل التغير لكل عنصر في متغير يسمى grad.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[1 درجات]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(14)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حساب المشتقات بالورقة والقلم للمعادلات المعقدة يُعد خياراً سهلاً ودقيقاً لا يسبب أي إرهاق.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(15)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يعبر المتغير grad عن مدى تغير النتيجة النهائي (Loss) بالزيادة أو النقصان عند تغيير المتغير الأساسي بمقدار بسيط.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[3 درجات]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الأسئلة القصيرة (أجب عن الأسئلة التالية):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(16)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ما هي وظيفة الـ Forward pass حسب ما ورد في النص؟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[1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(17)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ماذا يحدث داخل الكود عند استدعاء L.backward()؟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[3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(18)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لماذا نستعين بمكتبات مثل Micrograd أو PyTorch بدلاً من الحساب اليدوي للمشتقات؟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[3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(19)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ما السؤال التفكير المطروح في نهاية النص بخصوص عملية الضرب c = a * b؟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[1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(20)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وضح كيف يبني كلاس Value الهيكل الشجري للرسم البياني للحسابات.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[3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/>
    <w:p>
      <w:pPr>
        <w:jc w:val="center"/>
        <w:bidi/>
      </w:pPr>
      <w:r>
        <w:rPr>
          <w:rFonts w:ascii="Traditional Arabic" w:hAnsi="Traditional Arabic"/>
          <w:b/>
          <w:color w:val="1A5276"/>
          <w:sz w:val="24"/>
          <w:rFonts w:ascii="Traditional Arabic" w:hAnsi="Traditional Arabic" w:cs="Traditional Arabic"/>
          <w:rtl/>
        </w:rPr>
        <w:t>&lt;&lt;&lt; انتهت الأسئلة - مع أطيب التمنيات بالتوفيق والنجاح &gt;&gt;&gt;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