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الصف: الصف الثاني الثانوي</w:t>
              <w:br/>
              <w:t>زمن الاختبار: ساعة ونصف</w:t>
              <w:br/>
              <w:t>معلم المادة: أستاذ المادة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6"/>
                <w:rFonts w:ascii="Traditional Arabic" w:hAnsi="Traditional Arabic" w:cs="Traditional Arabic"/>
                <w:rtl/>
              </w:rPr>
              <w:t>بسم الله الرحمن الرحيم</w:t>
              <w:br/>
              <w:t>اختبار اللغة العربية والدراسات</w:t>
              <w:br/>
              <w:t>الفصل الدراسي الأول</w:t>
            </w:r>
          </w:p>
        </w:tc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المملكة العربية السعودية</w:t>
              <w:br/>
              <w:t>مدرسة المستقبل النموذجية</w:t>
              <w:br/>
              <w:t>المادة: اللغة العربية والدراسات</w:t>
            </w:r>
          </w:p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الأول: اختر الإجابة الصحيحة مما بين القوسين: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اسم الكتاب الذي ذُكر للإمام أبي حنيفة؟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الفقه الأكبر    (ب) المذاهب الأربعة    (ج) الكوفة    (د) ثابت النعمان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أين وُجد الإمام أبو حنيفة حسب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الكوفة    (ب) النعمان    (ج) ثابت    (د) المذهب الحنفي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الثاني: ضع علامة (✓) أمام العبارة الصحيحة وعلامة (✗) أمام العبارة الخطأ: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الإمام أبو حنيفة النعمان بن ثابت هو الذي يُنسب إليه المذهب الحنفي.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كتاب الفقه الأكبر ينسب للمذاهب الأربعة.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الرابع: أجب عن الأسئلة القصيرة التالية: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اذكر الاسم الكامل للإمام الذي يُنسب إليه المذهب الحنفي، والمكان الذي وُجد فيه حسب النص.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