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الصف: الصف الثاني الثانوي</w:t>
              <w:br/>
              <w:t>زمن الاختبار: ساعة ونصف</w:t>
              <w:br/>
              <w:t>معلم المادة: أستاذ المادة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6"/>
                <w:rFonts w:ascii="Traditional Arabic" w:hAnsi="Traditional Arabic" w:cs="Traditional Arabic"/>
                <w:rtl/>
              </w:rPr>
              <w:t>بسم الله الرحمن الرحيم</w:t>
              <w:br/>
              <w:t>اختبار اللغة العربية والدراسات</w:t>
              <w:br/>
              <w:t>الفصل الدراسي الأول</w:t>
            </w:r>
          </w:p>
        </w:tc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المملكة العربية السعودية</w:t>
              <w:br/>
              <w:t>مدرسة المستقبل النموذجية</w:t>
              <w:br/>
              <w:t>المادة: اللغة العربية والدراسات</w:t>
            </w:r>
          </w:p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الأول: اختر الإجابة الصحيحة مما بين القوسين: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الفكرة الرئيسية الواردة في بداية الدرس هي: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أهمية العلم والمعرفة    (ب) التاريخ الإنساني القديم    (ج) التطور التكنولوجي المعاصر    (د) القيم الأخلاقية في المجتمع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الثاني: ضع علامة (✓) أمام العبارة الصحيحة وعلامة (✗) أمام العبارة الخطأ: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يعتبر النص المسترجع مصدراً أساسياً لتحديد أهداف الدرس التعليمية.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الثالث: أكمل الفراغات التالية بما يناسبها من كلمات: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يسهم التفكير النقدي في تحسين .......... المعرفة لدى الطلاب.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الرابع: أجب عن الأسئلة القصيرة التالية: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اذكر اثنين من المفاهيم الأساسية التي تناولها الموضوع.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[4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الخامس: أسئلة التفكير الناقد والإجابات المفتوحة: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ناقش العلاقة بين المفاهيم المذكورة في النص وكيفية تطبيقها في الحياة العملية.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[5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