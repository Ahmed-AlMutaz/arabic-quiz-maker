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الصف: الصف الثاني الثانوي</w:t>
              <w:br/>
              <w:t>زمن الاختبار: ساعة ونصف</w:t>
              <w:br/>
              <w:t>معلم المادة: أستاذ المادة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6"/>
                <w:rFonts w:ascii="Traditional Arabic" w:hAnsi="Traditional Arabic" w:cs="Traditional Arabic"/>
                <w:rtl/>
              </w:rPr>
              <w:t>بسم الله الرحمن الرحيم</w:t>
              <w:br/>
              <w:t>اختبار اللغة العربية والدراسات</w:t>
              <w:br/>
              <w:t>الفصل الدراسي الأول</w:t>
            </w:r>
          </w:p>
        </w:tc>
        <w:tc>
          <w:tcPr>
            <w:tcW w:type="dxa" w:w="3168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المملكة العربية السعودية</w:t>
              <w:br/>
              <w:t>مدرسة المستقبل النموذجية</w:t>
              <w:br/>
              <w:t>المادة: اللغة العربية والدراسات</w:t>
            </w:r>
          </w:p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لكلمة 'الفقه'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العلم    (ب) الاستنباط    (ج) الفهم    (د) التشريع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المصدر الثالث من مصادر التشريع الإسلامي الذي ذكره النص عندما يتفق الفقهاء على حكم؟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القرآن الكريم    (ب) السنة النبوية    (ج) الإجماع    (د) القياس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بدأ الفقه منذ عصر التابعين.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كان الخلفاء الراشدون يطبقون الأحكام بالاعتماد على كتاب الله تعالى فقط.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وضح المعنى الاصطلاحي للفقه، وكيف يتم اكتساب الأحكام الشرعية العملية حسب هذا التعريف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