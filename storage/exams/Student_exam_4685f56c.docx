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right"/>
        <w:bidi/>
      </w:pPr>
      <w:r>
        <w:rPr>
          <w:rFonts w:ascii="Traditional Arabic" w:hAnsi="Traditional Arabic"/>
          <w:b/>
          <w:color w:val="B42828"/>
          <w:sz w:val="24"/>
          <w:rFonts w:ascii="Traditional Arabic" w:hAnsi="Traditional Arabic" w:cs="Traditional Arabic"/>
          <w:rtl/>
        </w:rPr>
        <w:t>تعليمات هامة للطلاب:</w:t>
        <w:br/>
      </w:r>
      <w:r>
        <w:rPr>
          <w:rFonts w:ascii="Traditional Arabic" w:hAnsi="Traditional Arabic"/>
          <w:b w:val="0"/>
          <w:color w:val="646464"/>
          <w:sz w:val="22"/>
          <w:rFonts w:ascii="Traditional Arabic" w:hAnsi="Traditional Arabic" w:cs="Traditional Arabic"/>
          <w:rtl/>
        </w:rPr>
        <w:t>• أجب عن جميع الأسئلة بخط واضح ومقروء.</w:t>
        <w:br/>
        <w:t>• اقرأ الأسئلة بتمعن قبل الإجابة عليها.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أسئلة الاختيار من متعدد (اختر الإجابة الصحيحة):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هو المعنى اللغوي للخلع؟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اللباس    (ب) التجريد    (ج) النزع    (د) الفراق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(2)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شرعاً، ما هو تعريف الخلع؟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عقد زواج جديد    (ب) فرقة بين الزوجين بعوض مقصود    (ج) اتفاق على النفقة    (د) إنهاء علاقة صداقة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(3)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هو الشرط الأساسي للعوض في الخلع حسب النص؟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أن يكون قليلاً    (ب) أن يكون معلوماً    (ج) أن يكون من الزوجة فقط    (د) أن يكون غير محدد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(4)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ماذا يحدث إذا كان العوض في الخلع مجهولاً؟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يصح الخلع بعوض معلوم    (ب) يقع الخلع بمهر المثل    (ج) يعتبر العقد باطلاً    (د) تتوقف القضية للحكم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(5)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هو أول خلع وقع في الإسلام حسب الخبر المذكور؟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خلع خديجة رضي الله عنها    (ب) خلع عائشة رضي الله عنها    (ج) خلع امرأة ثابت بن قيس    (د) خلع زوجة أبي بكر الصديق</w:t>
      </w:r>
    </w:p>
    <w:p/>
    <w:p>
      <w:pPr>
        <w:jc w:val="center"/>
        <w:bidi/>
      </w:pPr>
      <w:r>
        <w:rPr>
          <w:rFonts w:ascii="Traditional Arabic" w:hAnsi="Traditional Arabic"/>
          <w:b/>
          <w:color w:val="1A5276"/>
          <w:sz w:val="24"/>
          <w:rFonts w:ascii="Traditional Arabic" w:hAnsi="Traditional Arabic" w:cs="Traditional Arabic"/>
          <w:rtl/>
        </w:rPr>
        <w:t>&lt;&lt;&lt; انتهت الأسئلة - مع أطيب التمنيات بالتوفيق والنجاح &gt;&gt;&gt;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