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/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8"/>
                <w:rFonts w:ascii="Traditional Arabic" w:hAnsi="Traditional Arabic" w:cs="Traditional Arabic"/>
                <w:rtl/>
              </w:rPr>
              <w:t>اختبار شامل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right"/>
        <w:bidi/>
      </w:pPr>
      <w:r>
        <w:rPr>
          <w:rFonts w:ascii="Traditional Arabic" w:hAnsi="Traditional Arabic"/>
          <w:b/>
          <w:color w:val="B42828"/>
          <w:sz w:val="24"/>
          <w:rFonts w:ascii="Traditional Arabic" w:hAnsi="Traditional Arabic" w:cs="Traditional Arabic"/>
          <w:rtl/>
        </w:rPr>
        <w:t>تعليمات هامة للطلاب:</w:t>
        <w:br/>
      </w:r>
      <w:r>
        <w:rPr>
          <w:rFonts w:ascii="Traditional Arabic" w:hAnsi="Traditional Arabic"/>
          <w:b w:val="0"/>
          <w:color w:val="646464"/>
          <w:sz w:val="22"/>
          <w:rFonts w:ascii="Traditional Arabic" w:hAnsi="Traditional Arabic" w:cs="Traditional Arabic"/>
          <w:rtl/>
        </w:rPr>
        <w:t>• أجب عن جميع الأسئلة بخط واضح ومقروء.</w:t>
        <w:br/>
        <w:t>• اقرأ الأسئلة بتمعن قبل الإجابة عليها.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السؤال الأول: اختر الإجابة الصحيحة مما بين القوسين: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حكم طلب الزوجة الخلع مكروه لما فيه من قطع النكاح.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الزوج يطلب الخلع    (ب) الزوجة ترفض الخلع    (ج) الزوج يطالب بزيادة الأجرة    (د) الزوجة تطلب خلع الزوج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(2)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هل الخلع مكروه في الإسلام؟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نعم    (ب) لا    (ج) الزوج يطلب الخلع    (د) الزوجة ترفض الخلع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(3)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هل الخلع مكروه في الإسلام؟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نعم    (ب) لا    (ج) الزوج يطلب الخلع    (د) الزوجة ترفض الخلع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(4)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هل الخلع مكروه في الإسلام؟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نعم    (ب) لا    (ج) الزوج يطلب الخلع    (د) الزوجة ترفض الخلع</w:t>
      </w:r>
    </w:p>
    <w:p/>
    <w:p>
      <w:pPr>
        <w:jc w:val="center"/>
        <w:bidi/>
      </w:pPr>
      <w:r>
        <w:rPr>
          <w:rFonts w:ascii="Traditional Arabic" w:hAnsi="Traditional Arabic"/>
          <w:b/>
          <w:color w:val="1A5276"/>
          <w:sz w:val="24"/>
          <w:rFonts w:ascii="Traditional Arabic" w:hAnsi="Traditional Arabic" w:cs="Traditional Arabic"/>
          <w:rtl/>
        </w:rPr>
        <w:t>&lt;&lt;&lt; انتهت الأسئلة - مع أطيب التمنيات بالتوفيق والنجاح &gt;&gt;&gt;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