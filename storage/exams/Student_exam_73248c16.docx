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اللغة العربية والدراسات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right"/>
        <w:bidi/>
      </w:pPr>
      <w:r>
        <w:rPr>
          <w:rFonts w:ascii="Traditional Arabic" w:hAnsi="Traditional Arabic"/>
          <w:b/>
          <w:color w:val="B42828"/>
          <w:sz w:val="24"/>
          <w:rFonts w:ascii="Traditional Arabic" w:hAnsi="Traditional Arabic" w:cs="Traditional Arabic"/>
          <w:rtl/>
        </w:rPr>
        <w:t>تعليمات هامة للطلاب:</w:t>
        <w:br/>
      </w:r>
      <w:r>
        <w:rPr>
          <w:rFonts w:ascii="Traditional Arabic" w:hAnsi="Traditional Arabic"/>
          <w:b w:val="0"/>
          <w:color w:val="646464"/>
          <w:sz w:val="22"/>
          <w:rFonts w:ascii="Traditional Arabic" w:hAnsi="Traditional Arabic" w:cs="Traditional Arabic"/>
          <w:rtl/>
        </w:rPr>
        <w:t>• أجب عن جميع الأسئلة بخط واضح ومقروء.</w:t>
        <w:br/>
        <w:t>• اقرأ الأسئلة بتمعن قبل الإجابة عليها.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السؤال الأول: اختر الإجابة الصحيحة مما بين القوسين: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هو الأصل اللغوي لمصطلح "الخلع" كما ورد في النص؟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نزع اللباس    (ب) دفع الضرر عن المرأة    (ج) ملك الانتفاع بالبضع    (د) فرقة بين الزوجين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(2)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ماذا يقع إذا كان العوض في الخلع مجهولاً كثوب غير معين؟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يقع الخلع جائزاً بعوض معلوم    (ب) يقع بائناً بمهر المثل    (ج) لا يقع الخلع أصلاً    (د) يقع فسخاً للزواج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السؤال الثاني: ضع علامة (✓) أمام العبارة الصحيحة وعلامة (✗) أمام العبارة الخطأ: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(3)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يستمد الخلع معناه اللغوي من مفهوم خلع الثوب.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(4)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وقع أول خلع في الإسلام بأمر من الرسول صلى الله عليه وسلم لامرأة ثابت بن قيس بأن تعيد مهرها مقابل طلاقها.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السؤال الرابع: أجب عن الأسئلة القصيرة التالية: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(5)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اذكر التعريف الشرعي للخلع كما ورد في النص.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[3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/>
    <w:p>
      <w:pPr>
        <w:jc w:val="center"/>
        <w:bidi/>
      </w:pPr>
      <w:r>
        <w:rPr>
          <w:rFonts w:ascii="Traditional Arabic" w:hAnsi="Traditional Arabic"/>
          <w:b/>
          <w:color w:val="1A5276"/>
          <w:sz w:val="24"/>
          <w:rFonts w:ascii="Traditional Arabic" w:hAnsi="Traditional Arabic" w:cs="Traditional Arabic"/>
          <w:rtl/>
        </w:rPr>
        <w:t>&lt;&lt;&lt; انتهت الأسئلة - مع أطيب التمنيات بالتوفيق والنجاح &gt;&gt;&gt;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