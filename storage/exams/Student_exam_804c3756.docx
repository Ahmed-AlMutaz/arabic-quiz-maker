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3168"/>
          </w:tcPr>
          <w:p/>
        </w:tc>
        <w:tc>
          <w:tcPr>
            <w:tcW w:type="dxa" w:w="3600"/>
          </w:tcPr>
          <w:p>
            <w:pPr>
              <w:jc w:val="center"/>
            </w:pPr>
            <w:r>
              <w:rPr>
                <w:rFonts w:ascii="Traditional Arabic" w:hAnsi="Traditional Arabic"/>
                <w:b/>
                <w:color w:val="1A5276"/>
                <w:sz w:val="28"/>
                <w:rFonts w:ascii="Traditional Arabic" w:hAnsi="Traditional Arabic" w:cs="Traditional Arabic"/>
                <w:rtl/>
              </w:rPr>
              <w:t>اختبار شامل</w:t>
            </w:r>
          </w:p>
        </w:tc>
        <w:tc>
          <w:tcPr>
            <w:tcW w:type="dxa" w:w="3168"/>
          </w:tcPr>
          <w:p/>
        </w:tc>
      </w:tr>
      <w:tr>
        <w:tc>
          <w:tcPr>
            <w:tcW w:type="dxa" w:w="9936"/>
            <w:gridSpan w:val="3"/>
            <w:shd w:fill="F2F4F4"/>
          </w:tcPr>
          <w:p>
            <w:pPr>
              <w:jc w:val="right"/>
              <w:bidi/>
            </w:pPr>
            <w:r>
              <w:rPr>
                <w:rFonts w:ascii="Traditional Arabic" w:hAnsi="Traditional Arabic"/>
                <w:b/>
                <w:color w:val="212121"/>
                <w:sz w:val="26"/>
                <w:rFonts w:ascii="Traditional Arabic" w:hAnsi="Traditional Arabic" w:cs="Traditional Arabic"/>
                <w:rtl/>
              </w:rPr>
              <w:t>اسم الطالب: ....................................................   الدرجة الكلية: (       / 30 )</w:t>
            </w:r>
          </w:p>
        </w:tc>
      </w:tr>
    </w:tbl>
    <w:p/>
    <w:p>
      <w:pPr>
        <w:jc w:val="right"/>
        <w:bidi/>
      </w:pPr>
      <w:r>
        <w:rPr>
          <w:rFonts w:ascii="Traditional Arabic" w:hAnsi="Traditional Arabic"/>
          <w:b/>
          <w:color w:val="B42828"/>
          <w:sz w:val="24"/>
          <w:rFonts w:ascii="Traditional Arabic" w:hAnsi="Traditional Arabic" w:cs="Traditional Arabic"/>
          <w:rtl/>
        </w:rPr>
        <w:t>تعليمات هامة للطلاب:</w:t>
        <w:br/>
      </w:r>
      <w:r>
        <w:rPr>
          <w:rFonts w:ascii="Traditional Arabic" w:hAnsi="Traditional Arabic"/>
          <w:b w:val="0"/>
          <w:color w:val="646464"/>
          <w:sz w:val="22"/>
          <w:rFonts w:ascii="Traditional Arabic" w:hAnsi="Traditional Arabic" w:cs="Traditional Arabic"/>
          <w:rtl/>
        </w:rPr>
        <w:t>• أجب عن جميع الأسئلة بخط واضح ومقروء.</w:t>
        <w:br/>
        <w:t>• اقرأ الأسئلة بتمعن قبل الإجابة عليها.</w:t>
      </w:r>
    </w:p>
    <w:p/>
    <w:p>
      <w:pPr>
        <w:jc w:val="right"/>
        <w:bidi/>
      </w:pPr>
      <w:r>
        <w:rPr>
          <w:rFonts w:ascii="Traditional Arabic" w:hAnsi="Traditional Arabic"/>
          <w:b/>
          <w:color w:val="1A5276"/>
          <w:sz w:val="28"/>
          <w:rFonts w:ascii="Traditional Arabic" w:hAnsi="Traditional Arabic" w:cs="Traditional Arabic"/>
          <w:rtl/>
        </w:rPr>
        <w:t>■ أسئلة الاختيار من متعدد (اختر الإجابة الصحيحة):</w:t>
      </w:r>
    </w:p>
    <w:p>
      <w:pPr>
        <w:jc w:val="right"/>
        <w:bidi/>
      </w:pPr>
      <w:r>
        <w:rPr>
          <w:rFonts w:ascii="Traditional Arabic" w:hAnsi="Traditional Arabic"/>
          <w:b/>
          <w:color w:val="212121"/>
          <w:sz w:val="26"/>
          <w:rFonts w:ascii="Traditional Arabic" w:hAnsi="Traditional Arabic" w:cs="Traditional Arabic"/>
          <w:rtl/>
        </w:rPr>
        <w:t xml:space="preserve">(1) </w:t>
      </w:r>
      <w:r>
        <w:rPr>
          <w:rFonts w:ascii="Traditional Arabic" w:hAnsi="Traditional Arabic"/>
          <w:b w:val="0"/>
          <w:color w:val="212121"/>
          <w:sz w:val="26"/>
          <w:rFonts w:ascii="Traditional Arabic" w:hAnsi="Traditional Arabic" w:cs="Traditional Arabic"/>
          <w:rtl/>
        </w:rPr>
        <w:t xml:space="preserve">ما هو تعريف الخلع كما ورد في النص؟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هو طلاق بين الزوجين بدون عوض.    (ب) هو فرقة بين الزوجين بعوض مقصود راجع لجهة الزوج.    (ج) هو اتفاق بين الزوجين على الزواج مرة أخرى.    (د) هو إنهاء عقد الزواج بناءً على رغبة الزوج فقط.</w:t>
      </w:r>
    </w:p>
    <w:p/>
    <w:p>
      <w:pPr>
        <w:jc w:val="right"/>
        <w:bidi/>
      </w:pPr>
      <w:r>
        <w:rPr>
          <w:rFonts w:ascii="Traditional Arabic" w:hAnsi="Traditional Arabic"/>
          <w:b/>
          <w:color w:val="212121"/>
          <w:sz w:val="26"/>
          <w:rFonts w:ascii="Traditional Arabic" w:hAnsi="Traditional Arabic" w:cs="Traditional Arabic"/>
          <w:rtl/>
        </w:rPr>
        <w:t xml:space="preserve">(2) </w:t>
      </w:r>
      <w:r>
        <w:rPr>
          <w:rFonts w:ascii="Traditional Arabic" w:hAnsi="Traditional Arabic"/>
          <w:b w:val="0"/>
          <w:color w:val="212121"/>
          <w:sz w:val="26"/>
          <w:rFonts w:ascii="Traditional Arabic" w:hAnsi="Traditional Arabic" w:cs="Traditional Arabic"/>
          <w:rtl/>
        </w:rPr>
        <w:t xml:space="preserve">ما هو أصل كلمة 'الخلع' اللغوي حسب ما ورد في النص؟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من خلع الحذاء.    (ب) من خلع الخاتم.    (ج) من خلع الثوب.    (د) من خلع الباب.</w:t>
      </w:r>
    </w:p>
    <w:p/>
    <w:p>
      <w:pPr>
        <w:jc w:val="right"/>
        <w:bidi/>
      </w:pPr>
      <w:r>
        <w:rPr>
          <w:rFonts w:ascii="Traditional Arabic" w:hAnsi="Traditional Arabic"/>
          <w:b/>
          <w:color w:val="1A5276"/>
          <w:sz w:val="28"/>
          <w:rFonts w:ascii="Traditional Arabic" w:hAnsi="Traditional Arabic" w:cs="Traditional Arabic"/>
          <w:rtl/>
        </w:rPr>
        <w:t>■ أجب بصح أو خطأ (ضع علامة ✓ أمام العبارة الصحيحة وعلامة ✗ أمام العبارة الخطأ):</w:t>
      </w:r>
    </w:p>
    <w:p>
      <w:pPr>
        <w:jc w:val="right"/>
        <w:bidi/>
      </w:pPr>
      <w:r>
        <w:rPr>
          <w:rFonts w:ascii="Traditional Arabic" w:hAnsi="Traditional Arabic"/>
          <w:b/>
          <w:color w:val="212121"/>
          <w:sz w:val="26"/>
          <w:rFonts w:ascii="Traditional Arabic" w:hAnsi="Traditional Arabic" w:cs="Traditional Arabic"/>
          <w:rtl/>
        </w:rPr>
        <w:t xml:space="preserve">(3) </w:t>
      </w:r>
      <w:r>
        <w:rPr>
          <w:rFonts w:ascii="Traditional Arabic" w:hAnsi="Traditional Arabic"/>
          <w:b w:val="0"/>
          <w:color w:val="212121"/>
          <w:sz w:val="26"/>
          <w:rFonts w:ascii="Traditional Arabic" w:hAnsi="Traditional Arabic" w:cs="Traditional Arabic"/>
          <w:rtl/>
        </w:rPr>
        <w:t xml:space="preserve">الخلع هو فرقة بين الزوجين بعوض مقصود راجع لجهة الزوج. </w:t>
      </w:r>
      <w:r>
        <w:rPr>
          <w:rFonts w:ascii="Traditional Arabic" w:hAnsi="Traditional Arabic"/>
          <w:b/>
          <w:color w:val="646464"/>
          <w:sz w:val="22"/>
          <w:rFonts w:ascii="Traditional Arabic" w:hAnsi="Traditional Arabic" w:cs="Traditional Arabic"/>
          <w:rtl/>
        </w:rPr>
        <w:t>[2 درجات]</w:t>
      </w:r>
    </w:p>
    <w:p/>
    <w:p>
      <w:pPr>
        <w:jc w:val="right"/>
        <w:bidi/>
      </w:pPr>
      <w:r>
        <w:rPr>
          <w:rFonts w:ascii="Traditional Arabic" w:hAnsi="Traditional Arabic"/>
          <w:b/>
          <w:color w:val="212121"/>
          <w:sz w:val="26"/>
          <w:rFonts w:ascii="Traditional Arabic" w:hAnsi="Traditional Arabic" w:cs="Traditional Arabic"/>
          <w:rtl/>
        </w:rPr>
        <w:t xml:space="preserve">(4) </w:t>
      </w:r>
      <w:r>
        <w:rPr>
          <w:rFonts w:ascii="Traditional Arabic" w:hAnsi="Traditional Arabic"/>
          <w:b w:val="0"/>
          <w:color w:val="212121"/>
          <w:sz w:val="26"/>
          <w:rFonts w:ascii="Traditional Arabic" w:hAnsi="Traditional Arabic" w:cs="Traditional Arabic"/>
          <w:rtl/>
        </w:rPr>
        <w:t xml:space="preserve">أول خلع وقع في الإسلام كان ثابت بن قيس. </w:t>
      </w:r>
      <w:r>
        <w:rPr>
          <w:rFonts w:ascii="Traditional Arabic" w:hAnsi="Traditional Arabic"/>
          <w:b/>
          <w:color w:val="646464"/>
          <w:sz w:val="22"/>
          <w:rFonts w:ascii="Traditional Arabic" w:hAnsi="Traditional Arabic" w:cs="Traditional Arabic"/>
          <w:rtl/>
        </w:rPr>
        <w:t>[2 درجات]</w:t>
      </w:r>
    </w:p>
    <w:p/>
    <w:p>
      <w:pPr>
        <w:jc w:val="right"/>
        <w:bidi/>
      </w:pPr>
      <w:r>
        <w:rPr>
          <w:rFonts w:ascii="Traditional Arabic" w:hAnsi="Traditional Arabic"/>
          <w:b/>
          <w:color w:val="1A5276"/>
          <w:sz w:val="28"/>
          <w:rFonts w:ascii="Traditional Arabic" w:hAnsi="Traditional Arabic" w:cs="Traditional Arabic"/>
          <w:rtl/>
        </w:rPr>
        <w:t>■ الأسئلة القصيرة (أجب عن الأسئلة التالية):</w:t>
      </w:r>
    </w:p>
    <w:p>
      <w:pPr>
        <w:jc w:val="right"/>
        <w:bidi/>
      </w:pPr>
      <w:r>
        <w:rPr>
          <w:rFonts w:ascii="Traditional Arabic" w:hAnsi="Traditional Arabic"/>
          <w:b/>
          <w:color w:val="212121"/>
          <w:sz w:val="26"/>
          <w:rFonts w:ascii="Traditional Arabic" w:hAnsi="Traditional Arabic" w:cs="Traditional Arabic"/>
          <w:rtl/>
        </w:rPr>
        <w:t xml:space="preserve">(5) </w:t>
      </w:r>
      <w:r>
        <w:rPr>
          <w:rFonts w:ascii="Traditional Arabic" w:hAnsi="Traditional Arabic"/>
          <w:b w:val="0"/>
          <w:color w:val="212121"/>
          <w:sz w:val="26"/>
          <w:rFonts w:ascii="Traditional Arabic" w:hAnsi="Traditional Arabic" w:cs="Traditional Arabic"/>
          <w:rtl/>
        </w:rPr>
        <w:t xml:space="preserve">اذكر الجهة التي يعود لها العوض في الخلع حسب النص، ومن هي أول من خالع في الإسلام؟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
      <w:pPr>
        <w:jc w:val="center"/>
        <w:bidi/>
      </w:pPr>
      <w:r>
        <w:rPr>
          <w:rFonts w:ascii="Traditional Arabic" w:hAnsi="Traditional Arabic"/>
          <w:b/>
          <w:color w:val="1A5276"/>
          <w:sz w:val="24"/>
          <w:rFonts w:ascii="Traditional Arabic" w:hAnsi="Traditional Arabic" w:cs="Traditional Arabic"/>
          <w:rtl/>
        </w:rPr>
        <w:t>&lt;&lt;&lt; انتهت الأسئلة - مع أطيب التمنيات بالتوفيق والنجاح &gt;&gt;&gt;</w:t>
      </w:r>
    </w:p>
    <w:sectPr w:rsidR="00FC693F" w:rsidRPr="0006063C" w:rsidSect="00034616">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