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كم عدد الحروف الهجائية التي تشتمل عليها اللغة العربية؟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26 حرفاً    (ب) 28 حرفاً    (ج) 30 حرفاً    (د) 32 حرفاً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هي إحدى الصفات التي تميز اللغة العربية حسب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قلة المتحدثين بها    (ب) الغزارة اللغوية    (ج) الاقتصار على النثر فقط    (د) عدم وجود فرائد شعرية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تعتبر اللغة العربية إحدى اللغات الأقل انتشاراً في العالم.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يتحدث اللغة العربية أقل من 400 مليون نسمة.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اللغة العربية هي لغة القرآن الكريم.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أكمل الفراغ (أكمل الفراغات التالية بما يناسبها):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(6)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اللغة العربية هي إحدى أكثر اللغات ______ في العالم.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(7)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يتحدث اللغة العربية أكثر من ______ مليون نسمة.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(8)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تتميز اللغة العربية بالغزارة اللغوية و______ الأدبي والفرائد الشعرية.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(9)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تعتبر اللغة العربية لغة _________ الكريم.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الأسئلة القصيرة (أجب عن الأسئلة التالية):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(10)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اثنتين من مميزات اللغة العربية المذكورة في النص.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الأسئلة المقالية (أسئلة التفكير الناقد والإجابات المفتوحة):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بناءً على النص المقدم، صف اللغة العربية من خلال ذكر أبرز سماتها ومكانتها العالمية.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[5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