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الصف: الصف الثاني الثانوي</w:t>
              <w:br/>
              <w:t>زمن الاختبار: ساعة ونصف</w:t>
              <w:br/>
              <w:t>معلم المادة: أستاذ المادة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6"/>
                <w:rFonts w:ascii="Traditional Arabic" w:hAnsi="Traditional Arabic" w:cs="Traditional Arabic"/>
                <w:rtl/>
              </w:rPr>
              <w:t>بسم الله الرحمن الرحيم</w:t>
              <w:br/>
              <w:t>اختبار اللغة العربية والدراسات</w:t>
              <w:br/>
              <w:t>الفصل الدراسي الأول</w:t>
            </w:r>
          </w:p>
        </w:tc>
        <w:tc>
          <w:tcPr>
            <w:tcW w:type="dxa" w:w="3168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المملكة العربية السعودية</w:t>
              <w:br/>
              <w:t>مدرسة المستقبل النموذجية</w:t>
              <w:br/>
              <w:t>المادة: اللغة العربية والدراسات</w:t>
            </w:r>
          </w:p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right"/>
        <w:bidi/>
      </w:pPr>
      <w:r>
        <w:rPr>
          <w:rFonts w:ascii="Traditional Arabic" w:hAnsi="Traditional Arabic"/>
          <w:b/>
          <w:color w:val="B42828"/>
          <w:sz w:val="24"/>
          <w:rFonts w:ascii="Traditional Arabic" w:hAnsi="Traditional Arabic" w:cs="Traditional Arabic"/>
          <w:rtl/>
        </w:rPr>
        <w:t>تعليمات هامة للطلاب:</w:t>
        <w:br/>
      </w:r>
      <w:r>
        <w:rPr>
          <w:rFonts w:ascii="Traditional Arabic" w:hAnsi="Traditional Arabic"/>
          <w:b w:val="0"/>
          <w:color w:val="646464"/>
          <w:sz w:val="22"/>
          <w:rFonts w:ascii="Traditional Arabic" w:hAnsi="Traditional Arabic" w:cs="Traditional Arabic"/>
          <w:rtl/>
        </w:rPr>
        <w:t>• أجب عن جميع الأسئلة بخط واضح ومقروء.</w:t>
        <w:br/>
        <w:t>• اقرأ الأسئلة بتمعن قبل الإجابة عليها.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السؤال الأول: اختر الإجابة الصحيحة مما بين القوسين: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 هو الأصل اللغوي لمصطلح الخلع حسب النص؟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من خلع الجلباب    (ب) من خلع الثوب    (ج) من خلع الحذاء    (د) من خلع الخاتم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(2)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أي من الأدلة التالية لم يُذكر صراحة كدليل على مشروعية الخلع في النص؟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قوله تعالى: ﴿فَإِنْ خِفْتُمْ أَلَّا يُقِيمَا حُدُودَ اللَّهِ﴾    (ب) خبر البخاري في امرأة ثابت بن قيس    (ج) الإجماع    (د) قياسه على بيع الأعيان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السؤال الثاني: ضع علامة (✓) أمام العبارة الصحيحة وعلامة (✗) أمام العبارة الخطأ: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(3)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يصرح النص بأن طلب الزوجة للخلع مكروه في الأصل.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(4)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إذا خُلعت المرأة، فإنه يلحقها الطلاق بلفظ صريح أو كناية في عدتها.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السؤال الرابع: أجب عن الأسئلة القصيرة التالية: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(5)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اذكر الأثر المترتب على الخلع بالنسبة للمرأة، وكيف يمكن للزوج إعادتها إلى عصمته بعد الخلع حسب النص؟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[3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/>
    <w:p>
      <w:pPr>
        <w:jc w:val="center"/>
        <w:bidi/>
      </w:pPr>
      <w:r>
        <w:rPr>
          <w:rFonts w:ascii="Traditional Arabic" w:hAnsi="Traditional Arabic"/>
          <w:b/>
          <w:color w:val="1A5276"/>
          <w:sz w:val="24"/>
          <w:rFonts w:ascii="Traditional Arabic" w:hAnsi="Traditional Arabic" w:cs="Traditional Arabic"/>
          <w:rtl/>
        </w:rPr>
        <w:t>&lt;&lt;&lt; انتهت الأسئلة - مع أطيب التمنيات بالتوفيق والنجاح &gt;&gt;&gt;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