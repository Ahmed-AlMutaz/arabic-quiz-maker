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right"/>
        <w:bidi/>
      </w:pPr>
      <w:r>
        <w:rPr>
          <w:rFonts w:ascii="Traditional Arabic" w:hAnsi="Traditional Arabic"/>
          <w:b/>
          <w:color w:val="B42828"/>
          <w:sz w:val="24"/>
          <w:rFonts w:ascii="Traditional Arabic" w:hAnsi="Traditional Arabic" w:cs="Traditional Arabic"/>
          <w:rtl/>
        </w:rPr>
        <w:t>تعليمات هامة للطلاب:</w:t>
        <w:br/>
      </w:r>
      <w:r>
        <w:rPr>
          <w:rFonts w:ascii="Traditional Arabic" w:hAnsi="Traditional Arabic"/>
          <w:b w:val="0"/>
          <w:color w:val="646464"/>
          <w:sz w:val="22"/>
          <w:rFonts w:ascii="Traditional Arabic" w:hAnsi="Traditional Arabic" w:cs="Traditional Arabic"/>
          <w:rtl/>
        </w:rPr>
        <w:t>• أجب عن جميع الأسئلة بخط واضح ومقروء.</w:t>
        <w:br/>
        <w:t>• اقرأ الأسئلة بتمعن قبل الإجابة عليها.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أسئلة الاختيار من متعدد (اختر الإجابة الصحيحة):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هي المهنة التي كان يشتغل بها الإمام أبو حنيفة النعمان بن ثابت في شبابه، حسب النص؟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الزراعة    (ب) التجارة    (ج) القضاء    (د) التدريس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(2)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في أي مدينة ولد ونشأ الإمام أبو حنيفة النعمان بن ثابت؟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مكة المكرمة    (ب) المدينة المنورة    (ج) الكوفة    (د) بغداد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(3)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هي السمة البارزة التي ميزت طريقة الإمام أبو حنيفة في معالجة المسائل الفقهية مع أصحابه؟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الاعتماد الكلي على الرأي الفردي دون نقاش    (ب) الاستعانة بفقهاء آخرين من مذاهب مختلفة    (ج) الشورى الفقهية والنقاش الجماعي حتى استقرار الرأي    (د) تدوين الأحكام مباشرة دون مشاورة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(4)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من بين الأسماء التالية، من هو أحد أشهر تلاميذ الإمام أبو حنيفة الذين نشروا مذهبه ودونوا أقواله؟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حماد بن أبي سليمان    (ب) إبراهيم النخعي    (ج) القاضي أبو يوسف    (د) عبدالله بن مسعود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أجب بصح أو خطأ (ضع علامة ✓ أمام العبارة الصحيحة وعلامة ✗ أمام العبارة الخطأ):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(5)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يُعد 'القياس' من أهم مصادر التشريع التي اعتمدها مذهب أبي حنيفة.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center"/>
        <w:bidi/>
      </w:pPr>
      <w:r>
        <w:rPr>
          <w:rFonts w:ascii="Traditional Arabic" w:hAnsi="Traditional Arabic"/>
          <w:b/>
          <w:color w:val="1A5276"/>
          <w:sz w:val="24"/>
          <w:rFonts w:ascii="Traditional Arabic" w:hAnsi="Traditional Arabic" w:cs="Traditional Arabic"/>
          <w:rtl/>
        </w:rPr>
        <w:t>&lt;&lt;&lt; انتهت الأسئلة - مع أطيب التمنيات بالتوفيق والنجاح &gt;&gt;&gt;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