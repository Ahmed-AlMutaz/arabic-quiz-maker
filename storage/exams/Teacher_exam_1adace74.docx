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تعريف الخلع في الشريعة الإسلامية؟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فرقة بين الزوجين بعوض مقصود راجع لجهة الزوج.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الخلع في الشريعة الإسلامية هو فرقة بين الزوجين بعوض مقصود راجع لجهة الزوج.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أصل كلمة 'خلع' في اللغة؟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خلع الثوب.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وأصله في اللغة خلع الثوب.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3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من هي الصحابية التي وقعت معها أول حادثة خلع في الإسلام؟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جميلة بنت عبدالله بن أبيّ.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أول حادثة خلع وقعت في الإسلام كانت بين جميلة بنت عبدالله بن أبيّ وزوجها ثابت بن قيس رضي الله عنهما حين أرجعت له حديقته ففرق الرسول بينهما.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chunk_2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4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من هو زوج جميلة بنت عبدالله بن أبيّ في أول حادثة خلع؟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ثابت بن قيس رضي الله عنهما.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أول حادثة خلع وقعت في الإسلام كانت بين جميلة بنت عبدالله بن أبيّ وزوجها ثابت بن قيس رضي الله عنهما حين أرجعت له حديقته ففرق الرسول بينهما.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chunk_2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5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الشرط الأساسي لجواز الخلع؟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أن يكون على عوض معلوم.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الخلع يكون جائزاً على عوض معلوم، يخرج بكلمة معلوم العوض المجهول، فإذا كان العوض مجهولاً يقع الخلع بمهر المثل.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chunk_3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6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في حال كان العوض في الخلع مجهولاً، فماذا يكون الحكم؟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يقع الخلع بمهر المثل.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يخرج بكلمة معلوم العوض المجهول، فإذا كان العوض مجهولاً يقع الخلع بمهر المثل.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chunk_3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7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ماذا أرجعت جميلة بنت عبدالله بن أبيّ لزوجها ثابت بن قيس رضي الله عنهما في حادثة الخلع؟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حديقته.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أول حادثة خلع وقعت في الإسلام كانت بين جميلة بنت عبدالله بن أبيّ وزوجها ثابت بن قيس رضي الله عنهما حين أرجعت له حديقته ففرق الرسول بينهما.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chunk_2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8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من الذي فرق بين جميلة بنت عبدالله بن أبيّ وزوجها في حادثة الخلع؟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الرسول صلى الله عليه وسلم.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أول حادثة خلع وقعت في الإسلام كانت بين جميلة بنت عبدالله بن أبيّ وزوجها ثابت بن قيس رضي الله عنهما حين أرجعت له حديقته ففرق الرسول بينهما.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chunk_2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9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إذا كان العوض في الخلع غير محدد القيمة، فما هو الحكم الشرعي الذي يترتب على ذلك؟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تعتبر قيمة العوض هي مهر المثل للزوجة.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يخرج بكلمة معلوم العوض المجهول، فإذا كان العوض مجهولاً يقع الخلع بمهر المثل.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chunk_3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10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من خلال فهم النص، يمكن استنتاج أن الخلع هو عملية تتطلب توافر جانبين أساسيين، ما هما؟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فرقة بعوض راجع لجهة الزوج.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الخلع في الشريعة الإسلامية هو فرقة بين الزوجين بعوض مقصود راجع لجهة الزوج.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11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الخلع في الشريعة الإسلامية هو فرقة بين الزوجين بدون أي مقابل.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الخلع في الشريعة الإسلامية هو فرقة بين الزوجين بعوض مقصود راجع لجهة الزوج.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chunk_1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12</w:t>
              <w:br/>
              <w:t>(أجب بصح أو خطأ)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أصل كلمة 'خلع' في اللغة هو خلع الثوب.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صحيح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وأصله في اللغة خلع الثوب.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chunk_1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13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الخلع يكون جائزاً على عوض مجهول.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الخلع يكون جائزاً على عوض معلوم، يخرج بكلمة معلوم العوض المجهول، فإذا كان العوض مجهولاً يقع الخلع بمهر المثل.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chunk_3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14</w:t>
              <w:br/>
              <w:t>(أجب بصح أو خطأ)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أول حادثة خلع في الإسلام وقعت بين جميلة بنت عبدالله بن أبيّ وزوجها.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صحيح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أول حادثة خلع وقعت في الإسلام كانت بين جميلة بنت عبدالله بن أبيّ وزوجها ثابت بن قيس رضي الله عنهما حين أرجعت له حديقته ففرق الرسول بينهما.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chunk_2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15</w:t>
              <w:br/>
              <w:t>(أجب بصح أو خطأ)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العوض المقصود في الخلع يجب أن يكون راجعاً لجهة الزوجة.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الخلع في الشريعة الإسلامية هو فرقة بين الزوجين بعوض مقصود راجع لجهة الزوج.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1</w:t>
              <w:br/>
              <w:t>مرجع: chunk_1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16</w:t>
              <w:br/>
              <w:t>(سؤال قصير)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المفهوم الشرعي للخلع؟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فرقة بين الزوجين بعوض مقصود راجع لجهة الزوج.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الخلع في الشريعة الإسلامية هو فرقة بين الزوجين بعوض مقصود راجع لجهة الزوج.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17</w:t>
              <w:br/>
              <w:t>(سؤال قصير)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المعنى اللغوي لكلمة 'خلع'؟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خلع الثوب.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وأصله في اللغة خلع الثوب.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18</w:t>
              <w:br/>
              <w:t>(سؤال قصير)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اذكر اسم الصحابية التي وقعت معها أول حادثة خلع في الإسلام.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جميلة بنت عبدالله بن أبيّ.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أول حادثة خلع وقعت في الإسلام كانت بين جميلة بنت عبدالله بن أبيّ وزوجها ثابت بن قيس رضي الله عنهما حين أرجعت له حديقته ففرق الرسول بينهما.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chunk_2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19</w:t>
              <w:br/>
              <w:t>(سؤال قصير)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الشرط الذي يجعل الخلع جائزاً؟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أن يكون على عوض معلوم.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الخلع يكون جائزاً على عوض معلوم، يخرج بكلمة معلوم العوض المجهول، فإذا كان العوض مجهولاً يقع الخلع بمهر المثل.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chunk_3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20</w:t>
              <w:br/>
              <w:t>(سؤال قصير)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ماذا يحدث إذا كان العوض في الخلع مجهولاً؟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يقع الخلع بمهر المثل.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فإذا كان العوض مجهولاً يقع الخلع بمهر المثل.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chunk_3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