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مِمَّ تتكون الشبكة العصبية بحسب ما ورد في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آلاف أو ملايين المتغيرات (Parameters أو Weights)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ذكر النص صراحة: 'الشبكة العدصدية يتتكون من ألاه؛ أو ملايين المتعيرات لكتطوع8) أر وتتعام' (الشبكة العصبية تتكون من آلاف أو ملايين المتغيرات (Parameters أو Weights)).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لماذا نحتاج لمعرفة تأثير كل متغير صغير على النتيجة النهائية (Loss)؟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عشان نعمل تحديث في الاتجاه الصحيح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ورد في النص: 'تأثير كل متغير صغير على النتيجة النهانية (ال 655ا) عشان 1#: له عشان الشنى في الاتماة الدمع' (تحديث في الاتجاه الصحيح).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عيب حساب المشتقة (derivative) بالورقة والقلم للمعادلات المعقدة؟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يكون مرهقاً جداً ومعرضاً للأخطاء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ذكر النص: 'بالورقة والقلم للمعادلات المعقدة اللي في الصورة. الموضوع هيكون مرهق نذا ومعرض للأنطاء'.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الذي يقوم به كلاس Value بالإضافة إلى حساب النتيجة الرقمية؟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يتذكر 'أنا مين وجاي منين' ويكوّن هيكلاً شجرياً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ورد في النص: 'كلاس مناهلا مسن بسن نز سب النتيدة الرقصية. ذه كمان بيت كر “أبا © وماي من عمس 4 و' ونكنة تيتكون هيكل شري بيوضل كل المتسيرات تعض لمد ما توصل ل و'.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اسم الهيكل الذي يربط جميع المتغيرات ببعضها حتى الوصول إلى Loss؟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الرسم البياني للحسابات (computational graph)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ذكر النص: 'بناء رسم بياني للحسابات (طمقعت اهحمتاهان ومممع)'.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6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المقصود بـ الـ Forward pass (الحساب للأمام)؟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الحسابات العادية خالص اللي بتطلع النتيجة الرقمية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ورد في النص: 'ال دوهم لموبيومء (الحساب للآمام): دي المسابات العادية خالدض اللي بتطلع النتيجة الرقمية'.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7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عند استدعاء الدالة L.backward()، كيف يتحرك الكود في الرسم البياني؟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يمشي بالعكس في الرسم البياني من L لحد ما يوصل لكل المتغيرات الأساسية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جاء في النص: 'الكود نيمشي بالعكس في الرسم النياني من و( ويقد السلسلة* لعليها منهطن) لمد ما يودعل لكل المتعيرات. الأساسية زم وظ)'.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8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القاعدة التي يستند إليها الـ Backward pass للرجوع في الرسم البياني؟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قاعدة السلسلة (chain rule)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ذكر النص: 'ويقد السلسلة* لعليها منهطن)' أي الاعتماد على قاعدة السلسلة (chain rule).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9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في أي متغير يتم تسجيل نتيجة الـ Backward pass لكل عنصر؟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متغير اسمه grad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صرح النص: 'التيية هري في متعدير اسمة قتعير لكل عنصن' (النتيجة بتتسجل في متغير اسمه grad لكل عنصر).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10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المكتبة المذكورة في النص كبديل أو مثال لمكتبة autograd مثل PyTorch؟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Micrograd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ورد في النص: 'وهنا بردي دور مهجهمععةه (أو أي مكنية جمتتمااممى 014 عتإاهجوائش ري طعجوارط)' والمقصود بها Micrograd (أو أي مكتبة autograd زي PyTorch).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page_1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11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تتكون الشبكة العصبية من عنصرين أو ثلاثة عناصر فقط على الأكثر.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خطأ، لأن النص ينص على أن 'الشبكة العصبية تتكون من آلاف أو ملايين المتغيرات'.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12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الـ Forward pass يُعنى بالحسابات العادية التي تنتج النتيجة الرقمية.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صحيح، وفقاً للنص: 'الـ Forward pass (الحساب للأمام): دي الحسابات العادية خالص اللي بتطلع النتيجة الرقمية'.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13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يتم تسجل معدل التغير لكل عنصر في متغير يسمى grad.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صحيح، جاء في النص: 'النتيجة بتتسجل في متغير اسمه grad لكل عنصر'.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14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حساب المشتقات بالورقة والقلم للمعادلات المعقدة يُعد خياراً سهلاً ودقيقاً لا يسبب أي إرهاق.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خطأ، حيث ذكر النص أن حساب المشتقة بالورقة والقلم للمعادلات المعقدة 'هيكون مرهق جداً ومعرض للأخطاء'.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15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يعبر المتغير grad عن مدى تغير النتيجة النهائي (Loss) بالزيادة أو النقصان عند تغيير المتغير الأساسي بمقدار بسيط.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صحيح، فقد بين النص أن grad تعبر عن 'لو زودت a بمقدار بسيط، يا ترى Loss هيزيد ولا يقل وبمقدار قد إيه'.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16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وظيفة الـ Forward pass حسب ما ورد في النص؟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إجراء الحسابات العادية التي تخرج النتيجة الرقمية.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ورد في النص: 'الـ Forward pass (الحساب للأمام): دي الحسابات العادية خالص اللي بتطلع النتيجة الرقمية'.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17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ماذا يحدث داخل الكود عند استدعاء L.backward()؟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يمشي الكود بالعكس في الرسم البياني من L باستعمال قاعدة السلسلة حتى يصل لجميع المتغيرات الأساسية ويسجل النتيجة في grad.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المصدر من النص: 'لما ننادي L.backward() الكود بيمشي بالعكس في الرسم البياني من L ويرجع بقاعدة السلسلة لحد ما يوصل لكل المتغيرات الأساسية وتتسجل النتيجة في grad'.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18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لماذا نستعين بمكتبات مثل Micrograd أو PyTorch بدلاً من الحساب اليدوي للمشتقات؟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لأن الحساب اليدوي بالورقة والقلم للمعادلات المعقدة مرهق جداً ومعرض للأخطاء، وتستطيع هذه المكتبات بناء رسم بياني للحسابات وإجراء الـ Backward pass تلقائياً.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ورد في النص أن حساب المشتقة بالورقة والقلم للمعادلات المعقدة مرهق ومعرض للأخطاء وهنا يأتي دور Micrograd لبناء رسم بياني وحساب الحسابات للأمام وللخلف.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page_1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19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السؤال التفكير المطروح في نهاية النص بخصوص عملية الضرب c = a * b؟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إذا تم زيادة a زيادة بسيطة، هل سيكون معدل تغير c (grad) متوقفاً على قيمة a أم قيمة b؟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جاء في ختام النص: 'تفتكر لو زودت a زيادة بسيطة، معدل تغير c (اللي هو grad) هيكون متوقف على قيمة a ولا b؟'.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20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وضح كيف يبني كلاس Value الهيكل الشجري للرسم البياني للحسابات.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عند إجراء عمليات مثل الجمع أو الضرب، لا يحسب النتيجة الرقمية فقط، بل يتذكر أصل المتغيرات ('أنا مين وجاي منين') ويصل المتغيرات ببعضها وصولاً إلى Loss.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نص الدرس: 'كلاس Value مش بس بيحسب النتيجة الرقمية، ده كمان بيتذكر أصل المتغيرات وبيكون هيكل شجري بيوصل كل المتغيرات ببعضها لحد ما توصل لـ Loss'.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page_1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