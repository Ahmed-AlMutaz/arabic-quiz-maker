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الصف: الصف الثاني الثانوي</w:t>
              <w:br/>
              <w:t>زمن الاختبار: ساعة ونصف</w:t>
              <w:br/>
              <w:t>معلم المادة: أستاذ المادة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6"/>
                <w:rFonts w:ascii="Traditional Arabic" w:hAnsi="Traditional Arabic" w:cs="Traditional Arabic"/>
                <w:rtl/>
              </w:rPr>
              <w:t>بسم الله الرحمن الرحيم</w:t>
              <w:br/>
              <w:t>اختبار اللغة العربية والدراسات</w:t>
              <w:br/>
              <w:t>الفصل الدراسي الأول</w:t>
            </w:r>
          </w:p>
        </w:tc>
        <w:tc>
          <w:tcPr>
            <w:tcW w:type="dxa" w:w="3168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المملكة العربية السعودية</w:t>
              <w:br/>
              <w:t>مدرسة المستقبل النموذجية</w:t>
              <w:br/>
              <w:t>المادة: اللغة العربية والدراسات</w:t>
            </w:r>
          </w:p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1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يُنسب المذهب الحنفي إلى الإمام: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أبي حنيفة النعمان بن ثابت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المذهب الحنفي ينسب للإمام أبي حنيفة النعمان بن ثابت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2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من مؤلفات الإمام أبي حنيفة المذكورة في النص: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الفقه الأكبر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وله كتاب الفقه الأكبر.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3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ذكر النص أن أبا حنيفة كان متواجدًا في: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الكوفة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وفي الكوفة أبو حنيفة.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4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يشير النص إلى ظهور عدد من المذاهب الإسلامية، وهو: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المذاهب الأربعة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ظهور المذاهب الأربعة.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5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أي من المعلومات التالية لم تُذكر صراحة في النص المرفق؟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الأسباب وراء ظهور المذاهب الأربعة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ظهور المذاهب الأربعة. (النص يذكر الظهور فقط ولا يذكر الأسباب التفصيلية).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6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المذهب الحنفي ينسب للإمام أبي حنيفة.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صحيح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المذهب الحنفي ينسب للإمام أبي حنيفة النعمان بن ثابت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7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أبو حنيفة كان في مدينة الكوفة.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صحيح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وفي الكوفة أبو حنيفة.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8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كتاب الفقه الأكبر هو أحد كتب الإمام أبي حنيفة النعمان بن ثابت.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صحيح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وله كتاب الفقه الأكبر.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9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النص يذكر ظهور ثلاثة مذاهب فقط.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خطأ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ظهور المذاهب الأربعة.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10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النص يوضح الأسباب التفصيلية التي أدت إلى ظهور المذاهب الأربعة.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خطأ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ظهور المذاهب الأربعة. (النص يذكر الظهور فقط، لا الأسباب التفصيلية).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11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كان أبو حنيفة متواجدًا في _______. (أكمل الفراغ بكلمة واحدة من النص)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الكوفة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وفي الكوفة أبو حنيفة.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12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يُنسب المذهب الحنفي إلى الإمام أبي حنيفة _______. (أكمل الفراغ بالاسم كما ورد في النص)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النعمان بن ثابت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المذهب الحنفي ينسب للإمام أبي حنيفة النعمان بن ثابت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13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كتاب الفقه الأكبر هو للإمام _______. (أكمل الفراغ بالاسم كما ورد في النص)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أبي حنيفة النعمان بن ثابت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وله كتاب الفقه الأكبر.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14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النص يشير إلى _______ المذاهب الأربعة. (أكمل الفراغ بكلمة واحدة من النص)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ظهور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ظهور المذاهب الأربعة.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15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اذكر الاسم الكامل للإمام الذي ينسب إليه المذهب الحنفي كما ورد في النص.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أبو حنيفة النعمان بن ثابت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المذهب الحنفي ينسب للإمام أبي حنيفة النعمان بن ثابت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3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16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اسم الكتاب الذي ذكره النص للإمام أبي حنيفة؟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الفقه الأكبر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وله كتاب الفقه الأكبر.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3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17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أين كان تواجد الإمام أبي حنيفة حسب النص المرفق؟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في الكوفة.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وفي الكوفة أبو حنيفة.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3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18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بناءً على النص المرفق فقط، اكتب فقرة موجزة تصف المعلومات الواردة عن الإمام أبي حنيفة والمذهب المنسوب إليه.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حسب النص المرفق، يُنسب المذهب الحنفي للإمام أبي حنيفة النعمان بن ثابت. وقد ذُكر أن أبا حنيفة كان في الكوفة، وأن له كتابًا اسمه 'الفقه الأكبر'.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ظهور المذاهب الأربعة. وفي الكوفة أبو حنيفة. المذهب الحنفي ينسب للإمام أبي حنيفة النعمان بن ثابت وله كتاب الفقه الأكبر.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5</w:t>
              <w:br/>
              <w:t>مرجع: parent_id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