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الصف: الصف الثاني الثانوي</w:t>
              <w:br/>
              <w:t>زمن الاختبار: ساعة ونصف</w:t>
              <w:br/>
              <w:t>معلم المادة: أستاذ المادة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6"/>
                <w:rFonts w:ascii="Traditional Arabic" w:hAnsi="Traditional Arabic" w:cs="Traditional Arabic"/>
                <w:rtl/>
              </w:rPr>
              <w:t>بسم الله الرحمن الرحيم</w:t>
              <w:br/>
              <w:t>اختبار اللغة العربية والدراسات</w:t>
              <w:br/>
              <w:t>الفصل الدراسي الأول</w:t>
            </w:r>
          </w:p>
        </w:tc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المملكة العربية السعودية</w:t>
              <w:br/>
              <w:t>مدرسة المستقبل النموذجية</w:t>
              <w:br/>
              <w:t>المادة: اللغة العربية والدراسات</w:t>
            </w:r>
          </w:p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الفكرة الرئيسية الواردة في بداية الدرس هي: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أهمية العلم والمعرفة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مذكورة صراحة في النص المسترجع من الدرس.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نص الدرس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2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يعتبر النص المسترجع مصدراً أساسياً لتحديد أهداف الدرس التعليمية.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 (✓)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تؤكد فقرات الدرس على هذا المفهوم.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نص الدرس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3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يسهم التفكير النقدي في تحسين .......... المعرفة لدى الطلاب.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استيعاب / فهم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استنتاج من السياق التعليمي للدرس.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نص الدرس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4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اذكر اثنين من المفاهيم الأساسية التي تناولها الموضوع.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1. التحليل العلمي</w:t>
              <w:br/>
              <w:t>2. التطبيق العملي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استناداً إلى أقسام الفصل الأول والثاني.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4</w:t>
              <w:br/>
              <w:t>مرجع: نص الدرس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5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ناقش العلاقة بين المفاهيم المذكورة في النص وكيفية تطبيقها في الحياة العملية.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يتم تقييم الإجابة بناءً على سلامة اللغة العربية والربط المنطقي بين الأفكار واستخدام الشواهد من النص.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سؤال تفكير ناقد يقيس قدرة الطالب على التحليل والتركيب.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5</w:t>
              <w:br/>
              <w:t>مرجع: نص الدرس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