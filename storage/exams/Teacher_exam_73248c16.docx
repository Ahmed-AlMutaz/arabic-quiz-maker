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اللغوي لمصطلح "الخلع"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نزع اللباس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". فكأنه بمفارقته نزع لباسه.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يستمد الخلع معناه اللغوي من مفهوم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لغة: مشتق من خلع الثوب، لأن كلاً من الزوجين لباس للآخر كما قال تعالى: ﴿هُنَّ لِبَاسٌ لَكُمْ وَأَنْتُمْ لِبَاسٌ لَهُنَّ﴾ ". فكأنه بمفارقته نزع لباسه.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التعريف الشرعي للخلع كما ورد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فُرْقَةٌ بين الزوجين ولو بلفظ مفاداة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وشرعاً: فُرْقَةٌ بين الزوجين ولو بلفظ مفاداة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page_1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يقع إذا كان العوض في الخلع مجهولاً كثوب غير معين؟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بائناً بمهر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وخرج ب(معلوم العوض) المجهول كثوب غير معين فيقع بائناً بمهر المثل.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وقع أول خلع في الإسلام بأمر من الرسول صلى الله عليه وسلم لامرأة ثابت بن قيس بأن تعيد مهرها مقابل طلاقها.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False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والأصل فيه قبل الإجماع: والأمر به في خبر البخاري في امرأة ثابت بن قيس بقوله: "اقبل الحديقة وطلقها تطليقة"، وهو أول خلع وقع في الإسلام.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page_1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