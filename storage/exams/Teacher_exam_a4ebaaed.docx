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اللغوي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مدق من تلع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 ‏ ‏فكأنه بمفارقته نزع لباسه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الزوجان في علاقتهما يمثلان معنى؟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لباس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لأن كلا من الزوجين لباسٌ للآخر كما قال ‏ ‏فكأنه بمفارقته نزع لباسه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الشرعي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معلوم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وشرعا فُرقة بين الزوجين ولو بلفظ مفاداة بعوض مقصود راجع لجهة الزوج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حالة كون العوض في الخلع مجهولاً، مثل (ثوب غير معين)، فإن الخلع يقع بـ 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مهر المثل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الموض) المجهول - كثوب ‏ ‏غير معين - فيفع باننًا بمهر المثلٍ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يُشترط في العوض في الخلع أن يكون: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معلوم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عوضي معلوم) وخرج ب(معلوم الموض) المجهول - كثوب ‏ ‏غير معين - فيفع باننًا بمهر المثلٍ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6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أول خلع وقع في الإسلام حسب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امرأة ثابت بن قيس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والأمربه في خبر البخخاري في امرأة ثابت ‏ ‏نطليقة». وهو أول خلع وقع في الإسلام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page1_section3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7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الحكمة من مشروعية الخلع المذكورة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دفع الضرر عن المرأة غالبًا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‏ ‏وأيضًا فيه دفع الضرر عن المرأة غالبًا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page1_section4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8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التشابه بين عقد النكاح وعقد البيع كما ورد في النص هو أن: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كلاهما يؤدي إلى ملك الانتفاع بعوض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أنه لما جاز أن يملك الزوج الاننفاع بالبْضع بعوض. جاز له أن يزيل ذلك ‏ ‏الملك بعوض كالشراء والبيع.فالتكاح كالشراء والخلع كالبيع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9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مفهوم الخلع كـ "بيع" في النص يشير إلى العلاقة بين: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النكاح والبيع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فالتكاح كالشراء والخلع كالبيع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page1_section4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10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العبارة "فكأنه بمفارقته نزع لباسه" تشير إلى أي معنى للخلع؟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المعنى اللغوي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 ‏ ‏فكأنه بمفارقته نزع لباسه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11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لغة هو التراجع عن الثوب.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 ‏ ‏فكأنه بمفارقته نزع لباسه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page1_section1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12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شرعاً هو فرقة بين الزوجين ولو بلفظ مفاداة بعوض.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وشرعا فُرقة بين الزوجين ولو بلفظ مفاداة بعوض مقصود راجع لجهة الزوج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page1_section2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جائز على عوض معلوم.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عوضي معلوم)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page1_section2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الدليل على مشروعية الخلع قبل الإجماع هو قوله تعالى "وأمر بالمعروف".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والأصل فيه قبل الإجماع ‏ ‏- قوله نعالى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page1_section3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حكمة مشروعية الخلع دفع الضرر عن الرجل غالبًا.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‏ ‏وأيضًا فيه دفع الضرر عن المرأة غالبًا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page1_section4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16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الصيغة اللغوية للخلع؟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مدق من تلع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 ‏ ‏فكأنه بمفارقته نزع لباسه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17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الذي يخرج به العوض المجهول عن كونه سبباً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يكون العوض معلومًا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الموض) المجهول - كثوب ‏ ‏غير معين - فيفع باننًا بمهر المثلٍ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18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الدليل الشرعي للخلع المذكور في خبر البخاري؟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خبر البخاري في امرأة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والأمربه في خبر البخخاري في امرأة ثابت ‏ ‏نطليقة». وهو أول خلع وقع في الإسلام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page1_section3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19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لماذا شبه النص النكاح بالشراء والخلع بالبيع؟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لأن كلا من الزوجين يملك منفعة بعوض، ويجوز إزالة هذا الملك بعوض.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أنه لما جاز أن يملك الزوج الاننفاع بالبْضع بعوض. جاز له أن يزيل ذلك ‏ ‏الملك بعوض كالشراء والبيع.فالتكاح كالشراء والخلع كالبيع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page1_section4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20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العبارة القرآنية التي تشير إلى أساس مشروعية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قوله تعالى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والأصل فيه قبل الإجماع ‏ ‏- قوله نعالى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page1_section3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