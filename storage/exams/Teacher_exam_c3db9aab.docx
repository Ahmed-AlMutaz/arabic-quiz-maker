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لماذا نحتاج إلى كلاس مثل 'Value' في معالجة الشبكات العصبية؟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لتسجيل العمليات الحسابية المعقدة وتتبع تأثير المتغيرات.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هي التسلم العميق ل(ومنديهها وعمنا). الشيكة العدصدية يتتكون من ألاه؛ أو ملايين المتعيرات لكتطوع8) أر وتتعام. ده ةاعم بره : تأثير كل متغير صغير على النتيجة النهانية (ال 655ا) عشان ‎1#:‏ له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page_1_chunk_1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2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هي المشكلة الرئيسية في التعامل مع ملايين المتغيرات في الشبكات العصبية يدوياً؟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صعوبة تسجيل العمليات وتعقيدها، مما يجعلها مرهقة ومعرضة للأخطاء.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الموضوع هيكون مرهق نذا ومعرض للأنطاء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page_1_chunk_2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3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الدور الأساسي لكلاس 'Value' أو أي آلية تتبع الاشتقاق؟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بناء رسم بياني للحسابات وتتبع العمليات.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وهنا بردي دور مهجهمععةه (أو أي مكنية جمتتمااممى 014 عتإاهجوائش ري طعجوارط): 1 بناء رسم بياني للحسابات (طمقعت اهحمتاهان ومممع):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page_1_chunk_3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4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ماذا يمثل الرسم البياني للحسابات الذي يتم بناؤه؟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هيكل يوضح كل المتسيرات وعلاقاتها وصولاً للنتيجة.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تيتكون هيكل شري بيوضل كل المتسيرات تعض لمد ما توصل ل و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page_1_chunk_4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5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المقصود بالحساب للأمام (Foward pass)؟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إجراء الحسابات العادية من المدخلات وصولاً للنتيجة النهائية.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طلم الفرمة ال دي المسابات العادية خالدض اللي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page_1_chunk_5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6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المقصود بالحساب الراجع (Backward pass)؟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السير بالعكس في الرسم البياني من النتيجة وصولاً للمتغيرات الأساسية لحساب المشتقات.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 كود نيمشي بالعكس في الرسم النياني من و( ويقد الساسلة* لعليها منهطن) لمد ما يودعل لكل المتعيرات. الأساسية زم وظ)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page_1_chunk_6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7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هي وظيفة "قاعدة السلسلة" (Chain Rule) في سياق الحساب الراجع؟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حساب مشتقة كل عنصر بالنسبة للعنصر الذي يسبقه وصولاً للمتغيرات الأساسية.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يلق “قاعدة التيية هري في متعدير اسمة ‏ قتعير لكل عنصن وهي تسر عن “لو رودت 4 تمقدار سيط معناو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page_1_chunk_7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8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في مثال بسيط لعملية ضرب بين متغيرين (مثلاً x = 2 و y = 3)، ما هي مشتقة الناتج بالنسبة للمتغير y؟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قيمة المتغير x (وهي 2).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تمتكر لو رودي ماءة بسيطة ذا معدل تعدير 2 نال يي) هيكوى متوفف؛ على فيمة 2 ولا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page_1_chunk_9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9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أي من العبارات التالية تصف بشكل أدق العلاقة بين "الحساب للأمام" و "الحساب الراجع"؟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الحساب الراجع يستخدم الرسم البياني الناتج عن الحساب الأمامي لحساب المشتقات.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 كود نيمشي بالعكس في الرسم النياني من و( ويقد الساسلة* لعليها منهطن) لمد ما يودعل لكل المتعيرات. الأساسية زم وظ)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page_1_chunk_6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10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ماذا تعني عبارة "تأثير كل متغير صغير على النتيجة النهائية" في سياق الشبكات العصبية؟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أن التغييرات الطفيفة في المدخلات يمكن أن تؤدي إلى تغييرات كبيرة في المخرجات، ويتم قياسها بالمشتقات.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ده ةاعم بره : تأثير كل متغير صغير على النتيجة النهانية (ال 655ا) عشان ‎1#:‏ له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page_1_chunk_1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11</w:t>
              <w:br/>
              <w:t>(أجب بصح أو خطأ)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هل الشبكة العصبية تتكون من عدد قليل من المتغيرات؟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خطأ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الشيكة العدصدية يتتكون من ألاه؛ أو ملايين المتعيرات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page_1_chunk_1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12</w:t>
              <w:br/>
              <w:t>(أجب بصح أو خطأ)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هل حساب المشتقات يدوياً للمعادلات المعقدة أمر سهل و غير معرض للأخطاء؟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خطأ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الموضوع هيكون مرهق نذا ومعرض للأنطاء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page_1_chunk_2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13</w:t>
              <w:br/>
              <w:t>(أجب بصح أو خطأ)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هل آلية تتبع الاشتقاق تساعد في بناء رسم بياني للحسابات؟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صح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وهنا بردي دور مهجهمععةه (أو أي مكنية جمتتمااممى 014 عتإاهجوائش ري طعجوارط): 1 بناء رسم بياني للحسابات (طمقعت اهحمتاهان ومممع):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page_1_chunk_3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14</w:t>
              <w:br/>
              <w:t>(أجب بصح أو خطأ)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هل الكلاس 'Value' يمثل سلسلة من العمليات الحسابية العادية فقط؟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خطأ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كلاس مناهلا مسن بسن نز سب النتيدة الرقصية. ذه كمان بيت كر “أبا © وماي من عمس 4 و" ونكنة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page_1_chunk_4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15</w:t>
              <w:br/>
              <w:t>(أجب بصح أو خطأ)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هل يمكن فهم قاعدة السلسلة دون فهم كيفية بناء الرسم البياني للحسابات؟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خطأ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يلق “قاعدة التيية هري في متعدير اسمة ‏ قتعير لكل عنصن وهي تسر عن “لو رودت 4 تمقدار سيط معناو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page_1_chunk_7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16</w:t>
              <w:br/>
              <w:t>(سؤال قصير)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السؤال الأساسي الذي تطرحه الخطوة الأولى في معالجة الشبكات العصبية؟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لماذا نحتاج إلى كلاس مثل 'Value' ولماذا نسجل عمليات مثل الجمع والضرب؟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تال برء م لنطوة ورا تسأل السؤال الأساسي: ليه أصلاً محتاجين كلاس زي :7:1 وليه ببسجل عمليات زي ‎0»‏ د - © بالمنظر دهم؟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page_1_chunk_1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17</w:t>
              <w:br/>
              <w:t>(سؤال قصير)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ماذا يتكون من الشبكة العصبية نتيجة التسلم العميق؟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آلاف أو ملايين المتغيرات.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الشيكة العدصدية يتتكون من ألاه؛ أو ملايين المتعيرات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page_1_chunk_1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18</w:t>
              <w:br/>
              <w:t>(سؤال قصير)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اذكر وظيفتين أساسيتين لآلية تتبع الاشتقاق (autograd) المذكورة في النص.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بناء رسم بياني للحسابات (graph) والحساب للآمام (forward pass) والحساب الراجع (backward pass).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وهنا بردي دور مهجهمععةه (أو أي مكنية جمتتمااممى 014 عتإاهجوائش ري طعجوارط): 1 بناء رسم بياني للحسابات (طمقعت اهحمتاهان ومممع): 2 ال دوهم لموبيومء (الحساب للآمام): 3 الككوم لدساءم8 (الراجع):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page_1_chunk_3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19</w:t>
              <w:br/>
              <w:t>(سؤال قصير)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الهدف من الحساب الراجع (Backward pass)؟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حساب المشتقات لكل المتغيرات الأساسية.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 كود نيمشي بالعكس في الرسم النياني من و( ويقد الساسلة* لعليها منهطن) لمد ما يودعل لكل المتعيرات. الأساسية زم وظ)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page_1_chunk_6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20</w:t>
              <w:br/>
              <w:t>(سؤال قصير)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كيف يمكن وصف "مقدار" تأثير تغيير بسيط على متغير ما في ناتج العملية؟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مقدارسيط معناو (أي المشتقة).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وهي تسر عن “لو رودت 4 تمقدار سيط معناو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page_1_chunk_7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